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2A7" w:rsidRDefault="007C090E">
      <w:pPr>
        <w:jc w:val="center"/>
      </w:pPr>
      <w:r>
        <w:rPr>
          <w:b/>
          <w:sz w:val="36"/>
        </w:rPr>
        <w:t>BÁO CÁO BÀI T</w:t>
      </w:r>
      <w:r>
        <w:rPr>
          <w:b/>
          <w:sz w:val="36"/>
        </w:rPr>
        <w:t>Ậ</w:t>
      </w:r>
      <w:r>
        <w:rPr>
          <w:b/>
          <w:sz w:val="36"/>
        </w:rPr>
        <w:t>P TH</w:t>
      </w:r>
      <w:r>
        <w:rPr>
          <w:b/>
          <w:sz w:val="36"/>
        </w:rPr>
        <w:t>Ự</w:t>
      </w:r>
      <w:r>
        <w:rPr>
          <w:b/>
          <w:sz w:val="36"/>
        </w:rPr>
        <w:t>C HÀNH</w:t>
      </w:r>
    </w:p>
    <w:p w:rsidR="00A852A7" w:rsidRDefault="007C090E">
      <w:pPr>
        <w:jc w:val="center"/>
      </w:pPr>
      <w:r>
        <w:rPr>
          <w:b/>
          <w:sz w:val="44"/>
        </w:rPr>
        <w:t>H</w:t>
      </w:r>
      <w:r>
        <w:rPr>
          <w:b/>
          <w:sz w:val="44"/>
        </w:rPr>
        <w:t>Ệ</w:t>
      </w:r>
      <w:r>
        <w:rPr>
          <w:b/>
          <w:sz w:val="44"/>
        </w:rPr>
        <w:t xml:space="preserve"> TH</w:t>
      </w:r>
      <w:r>
        <w:rPr>
          <w:b/>
          <w:sz w:val="44"/>
        </w:rPr>
        <w:t>Ố</w:t>
      </w:r>
      <w:r>
        <w:rPr>
          <w:b/>
          <w:sz w:val="44"/>
        </w:rPr>
        <w:t>NG BÁN L</w:t>
      </w:r>
      <w:r>
        <w:rPr>
          <w:b/>
          <w:sz w:val="44"/>
        </w:rPr>
        <w:t>Ẻ</w:t>
      </w:r>
      <w:r>
        <w:rPr>
          <w:b/>
          <w:sz w:val="44"/>
        </w:rPr>
        <w:t xml:space="preserve"> FASTMART</w:t>
      </w:r>
    </w:p>
    <w:p w:rsidR="00A852A7" w:rsidRDefault="007C090E">
      <w:pPr>
        <w:jc w:val="center"/>
      </w:pPr>
      <w:r>
        <w:rPr>
          <w:sz w:val="28"/>
        </w:rPr>
        <w:br/>
        <w:t>Đ</w:t>
      </w:r>
      <w:r>
        <w:rPr>
          <w:sz w:val="28"/>
        </w:rPr>
        <w:t>ề</w:t>
      </w:r>
      <w:r>
        <w:rPr>
          <w:sz w:val="28"/>
        </w:rPr>
        <w:t xml:space="preserve"> xu</w:t>
      </w:r>
      <w:r>
        <w:rPr>
          <w:sz w:val="28"/>
        </w:rPr>
        <w:t>ấ</w:t>
      </w:r>
      <w:r>
        <w:rPr>
          <w:sz w:val="28"/>
        </w:rPr>
        <w:t>t gi</w:t>
      </w:r>
      <w:r>
        <w:rPr>
          <w:sz w:val="28"/>
        </w:rPr>
        <w:t>ả</w:t>
      </w:r>
      <w:r>
        <w:rPr>
          <w:sz w:val="28"/>
        </w:rPr>
        <w:t>i pháp h</w:t>
      </w:r>
      <w:r>
        <w:rPr>
          <w:sz w:val="28"/>
        </w:rPr>
        <w:t>ệ</w:t>
      </w:r>
      <w:r>
        <w:rPr>
          <w:sz w:val="28"/>
        </w:rPr>
        <w:t xml:space="preserve"> th</w:t>
      </w:r>
      <w:r>
        <w:rPr>
          <w:sz w:val="28"/>
        </w:rPr>
        <w:t>ố</w:t>
      </w:r>
      <w:r>
        <w:rPr>
          <w:sz w:val="28"/>
        </w:rPr>
        <w:t>ng FastMart-Online</w:t>
      </w:r>
      <w:r>
        <w:rPr>
          <w:sz w:val="28"/>
        </w:rPr>
        <w:br/>
      </w:r>
      <w:r>
        <w:rPr>
          <w:i/>
        </w:rPr>
        <w:t>Vai trò th</w:t>
      </w:r>
      <w:r>
        <w:rPr>
          <w:i/>
        </w:rPr>
        <w:t>ự</w:t>
      </w:r>
      <w:r>
        <w:rPr>
          <w:i/>
        </w:rPr>
        <w:t>c hi</w:t>
      </w:r>
      <w:r>
        <w:rPr>
          <w:i/>
        </w:rPr>
        <w:t>ệ</w:t>
      </w:r>
      <w:r>
        <w:rPr>
          <w:i/>
        </w:rPr>
        <w:t>n: System Analyst (SA/BA)</w:t>
      </w:r>
    </w:p>
    <w:p w:rsidR="00A852A7" w:rsidRDefault="007C090E">
      <w:r>
        <w:br w:type="page"/>
      </w:r>
    </w:p>
    <w:p w:rsidR="00A852A7" w:rsidRDefault="007C090E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 N</w:t>
      </w:r>
      <w:r>
        <w:t>Ộ</w:t>
      </w:r>
      <w:r>
        <w:t>I DUNG</w:t>
      </w:r>
    </w:p>
    <w:p w:rsidR="00A852A7" w:rsidRDefault="007C090E">
      <w:pPr>
        <w:pStyle w:val="ListNumber"/>
      </w:pPr>
      <w:r>
        <w:t>1. Phân tích b</w:t>
      </w:r>
      <w:r>
        <w:t>ố</w:t>
      </w:r>
      <w:r>
        <w:t>i c</w:t>
      </w:r>
      <w:r>
        <w:t>ả</w:t>
      </w:r>
      <w:r>
        <w:t>nh và khái ni</w:t>
      </w:r>
      <w:r>
        <w:t>ệ</w:t>
      </w:r>
      <w:r>
        <w:t>m H</w:t>
      </w:r>
      <w:r>
        <w:t>ệ</w:t>
      </w:r>
      <w:r>
        <w:t xml:space="preserve"> th</w:t>
      </w:r>
      <w:r>
        <w:t>ố</w:t>
      </w:r>
      <w:r>
        <w:t>ng thông tin FastMart</w:t>
      </w:r>
    </w:p>
    <w:p w:rsidR="00A852A7" w:rsidRDefault="007C090E">
      <w:pPr>
        <w:pStyle w:val="ListNumber"/>
      </w:pPr>
      <w:r>
        <w:t>2. Đ</w:t>
      </w:r>
      <w:r>
        <w:t>ề</w:t>
      </w:r>
      <w:r>
        <w:t xml:space="preserve"> xu</w:t>
      </w:r>
      <w:r>
        <w:t>ấ</w:t>
      </w:r>
      <w:r>
        <w:t>t quy trình SDLC và mô hình</w:t>
      </w:r>
      <w:r>
        <w:t xml:space="preserve">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</w:t>
      </w:r>
    </w:p>
    <w:p w:rsidR="00A852A7" w:rsidRDefault="007C090E">
      <w:pPr>
        <w:pStyle w:val="ListNumber"/>
      </w:pPr>
      <w:r>
        <w:t>3. Vai trò UML và mô hình hóa h</w:t>
      </w:r>
      <w:r>
        <w:t>ệ</w:t>
      </w:r>
      <w:r>
        <w:t xml:space="preserve"> th</w:t>
      </w:r>
      <w:r>
        <w:t>ố</w:t>
      </w:r>
      <w:r>
        <w:t>ng</w:t>
      </w:r>
    </w:p>
    <w:p w:rsidR="00A852A7" w:rsidRDefault="007C090E">
      <w:pPr>
        <w:pStyle w:val="ListNumber"/>
      </w:pPr>
      <w:r>
        <w:t>4. T</w:t>
      </w:r>
      <w:r>
        <w:t>ổ</w:t>
      </w:r>
      <w:r>
        <w:t>ng h</w:t>
      </w:r>
      <w:r>
        <w:t>ợ</w:t>
      </w:r>
      <w:r>
        <w:t>p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 FastMart-Online</w:t>
      </w:r>
    </w:p>
    <w:p w:rsidR="00A852A7" w:rsidRDefault="007C090E">
      <w:pPr>
        <w:pStyle w:val="ListNumber"/>
      </w:pPr>
      <w:r>
        <w:t>5. K</w:t>
      </w:r>
      <w:r>
        <w:t>ế</w:t>
      </w:r>
      <w:r>
        <w:t>t lu</w:t>
      </w:r>
      <w:r>
        <w:t>ậ</w:t>
      </w:r>
      <w:r>
        <w:t>n</w:t>
      </w:r>
    </w:p>
    <w:p w:rsidR="00A852A7" w:rsidRDefault="007C090E">
      <w:pPr>
        <w:pStyle w:val="Heading1"/>
      </w:pPr>
      <w:r>
        <w:t>1. PHÂN TÍCH B</w:t>
      </w:r>
      <w:r>
        <w:t>Ố</w:t>
      </w:r>
      <w:r>
        <w:t>I C</w:t>
      </w:r>
      <w:r>
        <w:t>Ả</w:t>
      </w:r>
      <w:r>
        <w:t>NH VÀ KHÁI NI</w:t>
      </w:r>
      <w:r>
        <w:t>Ệ</w:t>
      </w:r>
      <w:r>
        <w:t>M HTTT FASTMART</w:t>
      </w:r>
    </w:p>
    <w:p w:rsidR="00A852A7" w:rsidRDefault="007C090E">
      <w:r>
        <w:t>FastMart là chu</w:t>
      </w:r>
      <w:r>
        <w:t>ỗ</w:t>
      </w:r>
      <w:r>
        <w:t>i siêu th</w:t>
      </w:r>
      <w:r>
        <w:t>ị</w:t>
      </w:r>
      <w:r>
        <w:t xml:space="preserve"> truy</w:t>
      </w:r>
      <w:r>
        <w:t>ề</w:t>
      </w:r>
      <w:r>
        <w:t>n th</w:t>
      </w:r>
      <w:r>
        <w:t>ố</w:t>
      </w:r>
      <w:r>
        <w:t>ng g</w:t>
      </w:r>
      <w:r>
        <w:t>ồ</w:t>
      </w:r>
      <w:r>
        <w:t>m 25 chi nhánh t</w:t>
      </w:r>
      <w:r>
        <w:t>ạ</w:t>
      </w:r>
      <w:r>
        <w:t>i khu v</w:t>
      </w:r>
      <w:r>
        <w:t>ự</w:t>
      </w:r>
      <w:r>
        <w:t>c phía Nam. Đ</w:t>
      </w:r>
      <w:r>
        <w:t>ể</w:t>
      </w:r>
      <w:r>
        <w:t xml:space="preserve"> đáp </w:t>
      </w:r>
      <w:r>
        <w:t>ứ</w:t>
      </w:r>
      <w:r>
        <w:t>ng</w:t>
      </w:r>
      <w:r>
        <w:t xml:space="preserve"> xu hư</w:t>
      </w:r>
      <w:r>
        <w:t>ớ</w:t>
      </w:r>
      <w:r>
        <w:t>ng mua s</w:t>
      </w:r>
      <w:r>
        <w:t>ắ</w:t>
      </w:r>
      <w:r>
        <w:t>m tr</w:t>
      </w:r>
      <w:r>
        <w:t>ự</w:t>
      </w:r>
      <w:r>
        <w:t>c tuy</w:t>
      </w:r>
      <w:r>
        <w:t>ế</w:t>
      </w:r>
      <w:r>
        <w:t>n, doanh nghi</w:t>
      </w:r>
      <w:r>
        <w:t>ệ</w:t>
      </w:r>
      <w:r>
        <w:t>p c</w:t>
      </w:r>
      <w:r>
        <w:t>ầ</w:t>
      </w:r>
      <w:r>
        <w:t>n xây d</w:t>
      </w:r>
      <w:r>
        <w:t>ự</w:t>
      </w:r>
      <w:r>
        <w:t>ng FastMart-Online k</w:t>
      </w:r>
      <w:r>
        <w:t>ế</w:t>
      </w:r>
      <w:r>
        <w:t>t n</w:t>
      </w:r>
      <w:r>
        <w:t>ố</w:t>
      </w:r>
      <w:r>
        <w:t>i khách hàng, c</w:t>
      </w:r>
      <w:r>
        <w:t>ử</w:t>
      </w:r>
      <w:r>
        <w:t>a hàng, kho, shipper và b</w:t>
      </w:r>
      <w:r>
        <w:t>ộ</w:t>
      </w:r>
      <w:r>
        <w:t xml:space="preserve"> ph</w:t>
      </w:r>
      <w:r>
        <w:t>ậ</w:t>
      </w:r>
      <w:r>
        <w:t>n qu</w:t>
      </w:r>
      <w:r>
        <w:t>ả</w:t>
      </w:r>
      <w:r>
        <w:t>n lý trên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th</w:t>
      </w:r>
      <w:r>
        <w:t>ố</w:t>
      </w:r>
      <w:r>
        <w:t>ng nh</w:t>
      </w:r>
      <w:r>
        <w:t>ấ</w:t>
      </w:r>
      <w:r>
        <w:t>t.</w:t>
      </w:r>
    </w:p>
    <w:p w:rsidR="00A852A7" w:rsidRDefault="007C090E">
      <w:pPr>
        <w:pStyle w:val="Heading2"/>
      </w:pPr>
      <w:r>
        <w:t>1.1. Năm thành ph</w:t>
      </w:r>
      <w:r>
        <w:t>ầ</w:t>
      </w:r>
      <w:r>
        <w:t>n c</w:t>
      </w:r>
      <w:r>
        <w:t>ố</w:t>
      </w:r>
      <w:r>
        <w:t>t lõi c</w:t>
      </w:r>
      <w:r>
        <w:t>ủ</w:t>
      </w:r>
      <w:r>
        <w:t>a HTTT FastMart-Online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A852A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Thành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Ví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t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FastMart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Vai</w:t>
            </w:r>
            <w:r>
              <w:rPr>
                <w:b/>
                <w:sz w:val="20"/>
              </w:rPr>
              <w:t xml:space="preserve"> trò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lý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và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Server/cloud, máy POS, smartphone, máy quét mã v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ch, máy in.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 xml:space="preserve">Các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Mobile/Web khách hàng, Back-office,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lý kho/đơn hàng, BI.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hóa bán hàng, kho, giao hàng và phân tích.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Thông tin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và khai thác.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m,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kho, khách hàng, đơn hàng, thanh toán, doanh thu.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Làm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cho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ch, báo cáo và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Quy trình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Các q</w:t>
            </w:r>
            <w:r>
              <w:rPr>
                <w:sz w:val="20"/>
              </w:rPr>
              <w:t>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và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hóa.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→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hàng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giao hàng →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25 chi nhánh.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Con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Các nhóm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và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Khách hàng, thu ngân/nhân viên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àng, kho, shipper,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IT,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tác.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giám sát và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:rsidR="00A852A7" w:rsidRDefault="007C090E">
      <w:pPr>
        <w:pStyle w:val="Heading2"/>
      </w:pPr>
      <w:r>
        <w:t>1.2. Phân lo</w:t>
      </w:r>
      <w:r>
        <w:t>ạ</w:t>
      </w:r>
      <w:r>
        <w:t>i các phân h</w:t>
      </w:r>
      <w:r>
        <w:t>ệ</w:t>
      </w:r>
      <w:r>
        <w:t xml:space="preserve"> HTTT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A852A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HTTT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 s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 FastMart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TPS – Transaction Processing System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Khách hàng,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hàng, kho, shipper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 xml:space="preserve"> hàng, thanh toán,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o/đi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đơn,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giao.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chính xác và nhanh.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MIS – Management Information System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chi nhánh,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Báo cáo doanh thu, đơn hàng,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kho, giao hàng theo ngày/tu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n/thá</w:t>
            </w:r>
            <w:r>
              <w:rPr>
                <w:sz w:val="20"/>
              </w:rPr>
              <w:t>ng.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giám sát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DSS – Decision Support System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cao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Phân tích xu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doanh thu, hành vi mua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chi nhánh và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báo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A852A7">
        <w:trPr>
          <w:jc w:val="center"/>
        </w:trPr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BI/Analytics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kinh doanh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Dashboard KPI, phân tích khách hàng,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bán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cao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thành insight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</w:tbl>
    <w:p w:rsidR="00A852A7" w:rsidRDefault="007C090E">
      <w:pPr>
        <w:pStyle w:val="Heading2"/>
      </w:pPr>
      <w:r>
        <w:lastRenderedPageBreak/>
        <w:t>1.3. Sơ đ</w:t>
      </w:r>
      <w:r>
        <w:t>ồ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và lu</w:t>
      </w:r>
      <w:r>
        <w:t>ồ</w:t>
      </w:r>
      <w:r>
        <w:t>ng thông tin đ</w:t>
      </w:r>
      <w:r>
        <w:t>ề</w:t>
      </w:r>
      <w:r>
        <w:t xml:space="preserve"> xu</w:t>
      </w:r>
      <w:r>
        <w:t>ấ</w:t>
      </w:r>
      <w:r>
        <w:t>t</w:t>
      </w:r>
    </w:p>
    <w:p w:rsidR="00A852A7" w:rsidRDefault="007C090E">
      <w:r>
        <w:t>Ban Giám đ</w:t>
      </w:r>
      <w:r>
        <w:t>ố</w:t>
      </w:r>
      <w:r>
        <w:t>c → Qu</w:t>
      </w:r>
      <w:r>
        <w:t>ả</w:t>
      </w:r>
      <w:r>
        <w:t>n lý v</w:t>
      </w:r>
      <w:r>
        <w:t>ậ</w:t>
      </w:r>
      <w:r>
        <w:t>n hành/kinh doanh → Chi nhán</w:t>
      </w:r>
      <w:r>
        <w:t>h &amp; kho → Nhân viên c</w:t>
      </w:r>
      <w:r>
        <w:t>ử</w:t>
      </w:r>
      <w:r>
        <w:t>a hàng/shipper. Khách hàng tương tác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Mobile/Web. FastMart-Online đóng vai trò n</w:t>
      </w:r>
      <w:r>
        <w:t>ề</w:t>
      </w:r>
      <w:r>
        <w:t>n t</w:t>
      </w:r>
      <w:r>
        <w:t>ả</w:t>
      </w:r>
      <w:r>
        <w:t>ng trung tâm, k</w:t>
      </w:r>
      <w:r>
        <w:t>ế</w:t>
      </w:r>
      <w:r>
        <w:t>t n</w:t>
      </w:r>
      <w:r>
        <w:t>ố</w:t>
      </w:r>
      <w:r>
        <w:t>i giao d</w:t>
      </w:r>
      <w:r>
        <w:t>ị</w:t>
      </w:r>
      <w:r>
        <w:t>ch TPS v</w:t>
      </w:r>
      <w:r>
        <w:t>ớ</w:t>
      </w:r>
      <w:r>
        <w:t>i báo cáo MIS và phân tích DSS/BI.</w:t>
      </w:r>
    </w:p>
    <w:p w:rsidR="00A852A7" w:rsidRDefault="007C090E">
      <w:pPr>
        <w:pStyle w:val="Heading1"/>
      </w:pPr>
      <w:r>
        <w:t>2. Đ</w:t>
      </w:r>
      <w:r>
        <w:t>Ề</w:t>
      </w:r>
      <w:r>
        <w:t xml:space="preserve"> XU</w:t>
      </w:r>
      <w:r>
        <w:t>Ấ</w:t>
      </w:r>
      <w:r>
        <w:t>T SDLC VÀ MÔ HÌNH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</w:t>
      </w:r>
    </w:p>
    <w:p w:rsidR="00A852A7" w:rsidRDefault="007C090E">
      <w:pPr>
        <w:pStyle w:val="Heading2"/>
      </w:pPr>
      <w:r>
        <w:t>2.1. Quy trình S</w:t>
      </w:r>
      <w:r>
        <w:t>DLC 7 bư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A852A7"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Bư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Ho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t đ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ng chính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 ra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1.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&amp;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vi, stakeholder, 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và tính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Project Charter,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sơ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, danh sách stakeholder.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2. Phân tích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sát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bookmarkStart w:id="0" w:name="_GoBack"/>
            <w:bookmarkEnd w:id="0"/>
            <w:r>
              <w:rPr>
                <w:sz w:val="20"/>
              </w:rPr>
              <w:t>án</w:t>
            </w:r>
            <w:r>
              <w:rPr>
                <w:sz w:val="20"/>
              </w:rPr>
              <w:t xml:space="preserve"> hàng, kho, giao hàng;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functional/non-functional requirements.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BRD/SRS, backlog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3.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trúc, CSDL, API, UI/UX và mô hình UML.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Architecture, ERD/UML, prototype.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4.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trình Mobil</w:t>
            </w:r>
            <w:r>
              <w:rPr>
                <w:sz w:val="20"/>
              </w:rPr>
              <w:t>e/Web, Back-office, kho,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BI;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thanh toán.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Các increment/module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5.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Unit, integration, system, UAT, performance và security testing.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Test case, test report,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build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tiêu chí.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6.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Pilot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chi </w:t>
            </w:r>
            <w:r>
              <w:rPr>
                <w:sz w:val="20"/>
              </w:rPr>
              <w:t>nhánh, đào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dùng, migrate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rollout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giai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production,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7.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&amp;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trì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Theo dõi KPI,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tính năng và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Báo cáo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hành, release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n, </w:t>
            </w:r>
            <w:r>
              <w:rPr>
                <w:sz w:val="20"/>
              </w:rPr>
              <w:t>knowledge base.</w:t>
            </w:r>
          </w:p>
        </w:tc>
      </w:tr>
    </w:tbl>
    <w:p w:rsidR="00A852A7" w:rsidRDefault="007C090E">
      <w:pPr>
        <w:pStyle w:val="Heading2"/>
      </w:pPr>
      <w:r>
        <w:t>2.2. L</w:t>
      </w:r>
      <w:r>
        <w:t>ự</w:t>
      </w:r>
      <w:r>
        <w:t>a ch</w:t>
      </w:r>
      <w:r>
        <w:t>ọ</w:t>
      </w:r>
      <w:r>
        <w:t>n mô hình phát tri</w:t>
      </w:r>
      <w:r>
        <w:t>ể</w:t>
      </w:r>
      <w:r>
        <w:t>n: Agile/Scrum</w:t>
      </w:r>
    </w:p>
    <w:p w:rsidR="00A852A7" w:rsidRDefault="007C090E">
      <w:r>
        <w:t>Đ</w:t>
      </w:r>
      <w:r>
        <w:t>ề</w:t>
      </w:r>
      <w:r>
        <w:t xml:space="preserve"> xu</w:t>
      </w:r>
      <w:r>
        <w:t>ấ</w:t>
      </w:r>
      <w:r>
        <w:t>t Agile/Scrum làm mô hình phát tri</w:t>
      </w:r>
      <w:r>
        <w:t>ể</w:t>
      </w:r>
      <w:r>
        <w:t>n chính, k</w:t>
      </w:r>
      <w:r>
        <w:t>ế</w:t>
      </w:r>
      <w:r>
        <w:t>t h</w:t>
      </w:r>
      <w:r>
        <w:t>ợ</w:t>
      </w:r>
      <w:r>
        <w:t>p qu</w:t>
      </w:r>
      <w:r>
        <w:t>ả</w:t>
      </w:r>
      <w:r>
        <w:t>n tr</w:t>
      </w:r>
      <w:r>
        <w:t>ị</w:t>
      </w:r>
      <w:r>
        <w:t xml:space="preserve"> phát hành và ki</w:t>
      </w:r>
      <w:r>
        <w:t>ế</w:t>
      </w:r>
      <w:r>
        <w:t xml:space="preserve">n trúc </w:t>
      </w:r>
      <w:r>
        <w:t>ở</w:t>
      </w:r>
      <w:r>
        <w:t xml:space="preserve"> c</w:t>
      </w:r>
      <w:r>
        <w:t>ấ</w:t>
      </w:r>
      <w:r>
        <w:t>p chương trình. Lý do là FastMart-Online có nhi</w:t>
      </w:r>
      <w:r>
        <w:t>ề</w:t>
      </w:r>
      <w:r>
        <w:t>u nhóm stakeholder và yêu c</w:t>
      </w:r>
      <w:r>
        <w:t>ầ</w:t>
      </w:r>
      <w:r>
        <w:t>u có kh</w:t>
      </w:r>
      <w:r>
        <w:t>ả</w:t>
      </w:r>
      <w:r>
        <w:t xml:space="preserve"> năng thay đ</w:t>
      </w:r>
      <w:r>
        <w:t>ổ</w:t>
      </w:r>
      <w:r>
        <w:t xml:space="preserve">i </w:t>
      </w:r>
      <w:r>
        <w:t>theo ph</w:t>
      </w:r>
      <w:r>
        <w:t>ả</w:t>
      </w:r>
      <w:r>
        <w:t>n h</w:t>
      </w:r>
      <w:r>
        <w:t>ồ</w:t>
      </w:r>
      <w:r>
        <w:t>i th</w:t>
      </w:r>
      <w:r>
        <w:t>ự</w:t>
      </w:r>
      <w:r>
        <w:t>c t</w:t>
      </w:r>
      <w:r>
        <w:t>ế</w:t>
      </w:r>
      <w:r>
        <w:t>.</w:t>
      </w:r>
    </w:p>
    <w:p w:rsidR="00A852A7" w:rsidRDefault="007C090E">
      <w:pPr>
        <w:pStyle w:val="ListBullet"/>
      </w:pPr>
      <w:r>
        <w:t>Yêu c</w:t>
      </w:r>
      <w:r>
        <w:t>ầ</w:t>
      </w:r>
      <w:r>
        <w:t>u thay đ</w:t>
      </w:r>
      <w:r>
        <w:t>ổ</w:t>
      </w:r>
      <w:r>
        <w:t>i: hành vi mua s</w:t>
      </w:r>
      <w:r>
        <w:t>ắ</w:t>
      </w:r>
      <w:r>
        <w:t>m online, khuy</w:t>
      </w:r>
      <w:r>
        <w:t>ế</w:t>
      </w:r>
      <w:r>
        <w:t>n mãi, chính sách giao hàng và thanh toán có th</w:t>
      </w:r>
      <w:r>
        <w:t>ể</w:t>
      </w:r>
      <w:r>
        <w:t xml:space="preserve"> thay đ</w:t>
      </w:r>
      <w:r>
        <w:t>ổ</w:t>
      </w:r>
      <w:r>
        <w:t>i nhanh.</w:t>
      </w:r>
    </w:p>
    <w:p w:rsidR="00A852A7" w:rsidRDefault="007C090E">
      <w:pPr>
        <w:pStyle w:val="ListBullet"/>
      </w:pPr>
      <w:r>
        <w:t>C</w:t>
      </w:r>
      <w:r>
        <w:t>ầ</w:t>
      </w:r>
      <w:r>
        <w:t>n ph</w:t>
      </w:r>
      <w:r>
        <w:t>ả</w:t>
      </w:r>
      <w:r>
        <w:t>n h</w:t>
      </w:r>
      <w:r>
        <w:t>ồ</w:t>
      </w:r>
      <w:r>
        <w:t>i s</w:t>
      </w:r>
      <w:r>
        <w:t>ớ</w:t>
      </w:r>
      <w:r>
        <w:t>m: có th</w:t>
      </w:r>
      <w:r>
        <w:t>ể</w:t>
      </w:r>
      <w:r>
        <w:t xml:space="preserve"> phát hành MVP cho m</w:t>
      </w:r>
      <w:r>
        <w:t>ộ</w:t>
      </w:r>
      <w:r>
        <w:t>t s</w:t>
      </w:r>
      <w:r>
        <w:t>ố</w:t>
      </w:r>
      <w:r>
        <w:t xml:space="preserve"> chi nhánh, đo lư</w:t>
      </w:r>
      <w:r>
        <w:t>ờ</w:t>
      </w:r>
      <w:r>
        <w:t>ng và đi</w:t>
      </w:r>
      <w:r>
        <w:t>ề</w:t>
      </w:r>
      <w:r>
        <w:t>u ch</w:t>
      </w:r>
      <w:r>
        <w:t>ỉ</w:t>
      </w:r>
      <w:r>
        <w:t>nh trư</w:t>
      </w:r>
      <w:r>
        <w:t>ớ</w:t>
      </w:r>
      <w:r>
        <w:t>c khi tri</w:t>
      </w:r>
      <w:r>
        <w:t>ể</w:t>
      </w:r>
      <w:r>
        <w:t>n khai toàn chu</w:t>
      </w:r>
      <w:r>
        <w:t>ỗ</w:t>
      </w:r>
      <w:r>
        <w:t>i.</w:t>
      </w:r>
    </w:p>
    <w:p w:rsidR="00A852A7" w:rsidRDefault="007C090E">
      <w:pPr>
        <w:pStyle w:val="ListBullet"/>
      </w:pPr>
      <w:r>
        <w:t>Gi</w:t>
      </w:r>
      <w:r>
        <w:t>ả</w:t>
      </w:r>
      <w:r>
        <w:t>m</w:t>
      </w:r>
      <w:r>
        <w:t xml:space="preserve"> r</w:t>
      </w:r>
      <w:r>
        <w:t>ủ</w:t>
      </w:r>
      <w:r>
        <w:t>i ro tích h</w:t>
      </w:r>
      <w:r>
        <w:t>ợ</w:t>
      </w:r>
      <w:r>
        <w:t>p: chia nh</w:t>
      </w:r>
      <w:r>
        <w:t>ỏ</w:t>
      </w:r>
      <w:r>
        <w:t xml:space="preserve"> thành các increment giúp phát hi</w:t>
      </w:r>
      <w:r>
        <w:t>ệ</w:t>
      </w:r>
      <w:r>
        <w:t>n s</w:t>
      </w:r>
      <w:r>
        <w:t>ớ</w:t>
      </w:r>
      <w:r>
        <w:t>m l</w:t>
      </w:r>
      <w:r>
        <w:t>ỗ</w:t>
      </w:r>
      <w:r>
        <w:t>i gi</w:t>
      </w:r>
      <w:r>
        <w:t>ữ</w:t>
      </w:r>
      <w:r>
        <w:t>a Mobile/Web, kho, đơn hàng, thanh toán và giao hàng.</w:t>
      </w:r>
    </w:p>
    <w:p w:rsidR="00A852A7" w:rsidRDefault="007C090E">
      <w:pPr>
        <w:pStyle w:val="ListBullet"/>
      </w:pPr>
      <w:r>
        <w:t>Phù h</w:t>
      </w:r>
      <w:r>
        <w:t>ợ</w:t>
      </w:r>
      <w:r>
        <w:t>p ph</w:t>
      </w:r>
      <w:r>
        <w:t>ố</w:t>
      </w:r>
      <w:r>
        <w:t>i h</w:t>
      </w:r>
      <w:r>
        <w:t>ợ</w:t>
      </w:r>
      <w:r>
        <w:t>p BA–Dev–Tester: Scrum t</w:t>
      </w:r>
      <w:r>
        <w:t>ạ</w:t>
      </w:r>
      <w:r>
        <w:t>o vòng l</w:t>
      </w:r>
      <w:r>
        <w:t>ặ</w:t>
      </w:r>
      <w:r>
        <w:t>p ng</w:t>
      </w:r>
      <w:r>
        <w:t>ắ</w:t>
      </w:r>
      <w:r>
        <w:t>n g</w:t>
      </w:r>
      <w:r>
        <w:t>ồ</w:t>
      </w:r>
      <w:r>
        <w:t>m refinement, sprint, review và retrospective.</w:t>
      </w:r>
    </w:p>
    <w:p w:rsidR="00A852A7" w:rsidRDefault="007C090E">
      <w:pPr>
        <w:pStyle w:val="ListBullet"/>
      </w:pPr>
      <w:r>
        <w:t>Minh b</w:t>
      </w:r>
      <w:r>
        <w:t>ạ</w:t>
      </w:r>
      <w:r>
        <w:t>ch ti</w:t>
      </w:r>
      <w:r>
        <w:t>ế</w:t>
      </w:r>
      <w:r>
        <w:t>n đ</w:t>
      </w:r>
      <w:r>
        <w:t>ộ</w:t>
      </w:r>
      <w:r>
        <w:t>: Produ</w:t>
      </w:r>
      <w:r>
        <w:t>ct Backlog, Sprint Backlog, burndown/release tracking giúp qu</w:t>
      </w:r>
      <w:r>
        <w:t>ả</w:t>
      </w:r>
      <w:r>
        <w:t>n lý theo dõi ti</w:t>
      </w:r>
      <w:r>
        <w:t>ế</w:t>
      </w:r>
      <w:r>
        <w:t>n đ</w:t>
      </w:r>
      <w:r>
        <w:t>ộ</w:t>
      </w:r>
      <w:r>
        <w:t>.</w:t>
      </w:r>
    </w:p>
    <w:p w:rsidR="00A852A7" w:rsidRDefault="007C090E">
      <w:r>
        <w:t>Waterfall v</w:t>
      </w:r>
      <w:r>
        <w:t>ẫ</w:t>
      </w:r>
      <w:r>
        <w:t>n h</w:t>
      </w:r>
      <w:r>
        <w:t>ữ</w:t>
      </w:r>
      <w:r>
        <w:t xml:space="preserve">u ích </w:t>
      </w:r>
      <w:r>
        <w:t>ở</w:t>
      </w:r>
      <w:r>
        <w:t xml:space="preserve"> các ph</w:t>
      </w:r>
      <w:r>
        <w:t>ầ</w:t>
      </w:r>
      <w:r>
        <w:t>n c</w:t>
      </w:r>
      <w:r>
        <w:t>ầ</w:t>
      </w:r>
      <w:r>
        <w:t>n ki</w:t>
      </w:r>
      <w:r>
        <w:t>ể</w:t>
      </w:r>
      <w:r>
        <w:t>m soát ch</w:t>
      </w:r>
      <w:r>
        <w:t>ặ</w:t>
      </w:r>
      <w:r>
        <w:t>t như phê duy</w:t>
      </w:r>
      <w:r>
        <w:t>ệ</w:t>
      </w:r>
      <w:r>
        <w:t>t ph</w:t>
      </w:r>
      <w:r>
        <w:t>ạ</w:t>
      </w:r>
      <w:r>
        <w:t>m vi,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>, b</w:t>
      </w:r>
      <w:r>
        <w:t>ả</w:t>
      </w:r>
      <w:r>
        <w:t>o m</w:t>
      </w:r>
      <w:r>
        <w:t>ậ</w:t>
      </w:r>
      <w:r>
        <w:t>t và tuân th</w:t>
      </w:r>
      <w:r>
        <w:t>ủ</w:t>
      </w:r>
      <w:r>
        <w:t>. Tuy nhiên, n</w:t>
      </w:r>
      <w:r>
        <w:t>ế</w:t>
      </w:r>
      <w:r>
        <w:t>u áp d</w:t>
      </w:r>
      <w:r>
        <w:t>ụ</w:t>
      </w:r>
      <w:r>
        <w:t>ng Waterfall thu</w:t>
      </w:r>
      <w:r>
        <w:t>ầ</w:t>
      </w:r>
      <w:r>
        <w:t>n túy, r</w:t>
      </w:r>
      <w:r>
        <w:t>ủ</w:t>
      </w:r>
      <w:r>
        <w:t>i ro l</w:t>
      </w:r>
      <w:r>
        <w:t>ớ</w:t>
      </w:r>
      <w:r>
        <w:t xml:space="preserve">n </w:t>
      </w:r>
      <w:r>
        <w:t>là phát hi</w:t>
      </w:r>
      <w:r>
        <w:t>ệ</w:t>
      </w:r>
      <w:r>
        <w:t>n nhu c</w:t>
      </w:r>
      <w:r>
        <w:t>ầ</w:t>
      </w:r>
      <w:r>
        <w:t>u thay đ</w:t>
      </w:r>
      <w:r>
        <w:t>ổ</w:t>
      </w:r>
      <w:r>
        <w:t>i ho</w:t>
      </w:r>
      <w:r>
        <w:t>ặ</w:t>
      </w:r>
      <w:r>
        <w:t>c v</w:t>
      </w:r>
      <w:r>
        <w:t>ấ</w:t>
      </w:r>
      <w:r>
        <w:t>n đ</w:t>
      </w:r>
      <w:r>
        <w:t>ề</w:t>
      </w:r>
      <w:r>
        <w:t xml:space="preserve"> tích h</w:t>
      </w:r>
      <w:r>
        <w:t>ợ</w:t>
      </w:r>
      <w:r>
        <w:t>p quá mu</w:t>
      </w:r>
      <w:r>
        <w:t>ộ</w:t>
      </w:r>
      <w:r>
        <w:t>n.</w:t>
      </w:r>
    </w:p>
    <w:p w:rsidR="00A852A7" w:rsidRDefault="007C090E">
      <w:pPr>
        <w:pStyle w:val="Heading1"/>
      </w:pPr>
      <w:r>
        <w:lastRenderedPageBreak/>
        <w:t>3. VAI TRÒ UML VÀ MÔ HÌNH HÓA H</w:t>
      </w:r>
      <w:r>
        <w:t>Ệ</w:t>
      </w:r>
      <w:r>
        <w:t xml:space="preserve"> TH</w:t>
      </w:r>
      <w:r>
        <w:t>Ố</w:t>
      </w:r>
      <w:r>
        <w:t>NG</w:t>
      </w:r>
    </w:p>
    <w:p w:rsidR="00A852A7" w:rsidRDefault="007C090E">
      <w:pPr>
        <w:pStyle w:val="Heading2"/>
      </w:pPr>
      <w:r>
        <w:t>3.1. Vai trò c</w:t>
      </w:r>
      <w:r>
        <w:t>ủ</w:t>
      </w:r>
      <w:r>
        <w:t>a UML</w:t>
      </w:r>
    </w:p>
    <w:p w:rsidR="00A852A7" w:rsidRDefault="007C090E">
      <w:r>
        <w:t>UML (Unified Modeling Language) là ngôn ng</w:t>
      </w:r>
      <w:r>
        <w:t>ữ</w:t>
      </w:r>
      <w:r>
        <w:t xml:space="preserve"> mô hình hóa chu</w:t>
      </w:r>
      <w:r>
        <w:t>ẩ</w:t>
      </w:r>
      <w:r>
        <w:t>n giúp các bên th</w:t>
      </w:r>
      <w:r>
        <w:t>ố</w:t>
      </w:r>
      <w:r>
        <w:t>ng nh</w:t>
      </w:r>
      <w:r>
        <w:t>ấ</w:t>
      </w:r>
      <w:r>
        <w:t>t cách bi</w:t>
      </w:r>
      <w:r>
        <w:t>ể</w:t>
      </w:r>
      <w:r>
        <w:t>u di</w:t>
      </w:r>
      <w:r>
        <w:t>ễ</w:t>
      </w:r>
      <w:r>
        <w:t>n h</w:t>
      </w:r>
      <w:r>
        <w:t>ệ</w:t>
      </w:r>
      <w:r>
        <w:t xml:space="preserve"> th</w:t>
      </w:r>
      <w:r>
        <w:t>ố</w:t>
      </w:r>
      <w:r>
        <w:t>ng. Trong FastMart, UML là c</w:t>
      </w:r>
      <w:r>
        <w:t>ầ</w:t>
      </w:r>
      <w:r>
        <w:t>u n</w:t>
      </w:r>
      <w:r>
        <w:t>ố</w:t>
      </w:r>
      <w:r>
        <w:t>i gi</w:t>
      </w:r>
      <w:r>
        <w:t>ữ</w:t>
      </w:r>
      <w:r>
        <w:t>a BA, Dev, Tester và các bên liên quan, bi</w:t>
      </w:r>
      <w:r>
        <w:t>ế</w:t>
      </w:r>
      <w:r>
        <w:t>n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thành mô hình có th</w:t>
      </w:r>
      <w:r>
        <w:t>ể</w:t>
      </w:r>
      <w:r>
        <w:t xml:space="preserve"> ki</w:t>
      </w:r>
      <w:r>
        <w:t>ể</w:t>
      </w:r>
      <w:r>
        <w:t>m tra và tri</w:t>
      </w:r>
      <w:r>
        <w:t>ể</w:t>
      </w:r>
      <w:r>
        <w:t>n khai.</w:t>
      </w:r>
    </w:p>
    <w:p w:rsidR="00A852A7" w:rsidRDefault="007C090E">
      <w:pPr>
        <w:pStyle w:val="ListBullet"/>
      </w:pPr>
      <w:r>
        <w:t>Gi</w:t>
      </w:r>
      <w:r>
        <w:t>ả</w:t>
      </w:r>
      <w:r>
        <w:t>m mơ h</w:t>
      </w:r>
      <w:r>
        <w:t>ồ</w:t>
      </w:r>
      <w:r>
        <w:t>: cùng m</w:t>
      </w:r>
      <w:r>
        <w:t>ộ</w:t>
      </w:r>
      <w:r>
        <w:t>t actor, use case, tr</w:t>
      </w:r>
      <w:r>
        <w:t>ạ</w:t>
      </w:r>
      <w:r>
        <w:t>ng thái và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>ng ký pháp th</w:t>
      </w:r>
      <w:r>
        <w:t>ố</w:t>
      </w:r>
      <w:r>
        <w:t>ng nh</w:t>
      </w:r>
      <w:r>
        <w:t>ấ</w:t>
      </w:r>
      <w:r>
        <w:t>t.</w:t>
      </w:r>
    </w:p>
    <w:p w:rsidR="00A852A7" w:rsidRDefault="007C090E">
      <w:pPr>
        <w:pStyle w:val="ListBullet"/>
      </w:pPr>
      <w:r>
        <w:t>Chu</w:t>
      </w:r>
      <w:r>
        <w:t>ẩ</w:t>
      </w:r>
      <w:r>
        <w:t>n hóa giao ti</w:t>
      </w:r>
      <w:r>
        <w:t>ế</w:t>
      </w:r>
      <w:r>
        <w:t>p BA–Dev–Tes</w:t>
      </w:r>
      <w:r>
        <w:t>ter: BA mô t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>, Dev hi</w:t>
      </w:r>
      <w:r>
        <w:t>ể</w:t>
      </w:r>
      <w:r>
        <w:t>u c</w:t>
      </w:r>
      <w:r>
        <w:t>ấ</w:t>
      </w:r>
      <w:r>
        <w:t>u trúc/hành vi c</w:t>
      </w:r>
      <w:r>
        <w:t>ầ</w:t>
      </w:r>
      <w:r>
        <w:t>n xây d</w:t>
      </w:r>
      <w:r>
        <w:t>ự</w:t>
      </w:r>
      <w:r>
        <w:t>ng, Tester suy ra các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>.</w:t>
      </w:r>
    </w:p>
    <w:p w:rsidR="00A852A7" w:rsidRDefault="007C090E">
      <w:pPr>
        <w:pStyle w:val="ListBullet"/>
      </w:pPr>
      <w:r>
        <w:t>Phát hi</w:t>
      </w:r>
      <w:r>
        <w:t>ệ</w:t>
      </w:r>
      <w:r>
        <w:t>n thi</w:t>
      </w:r>
      <w:r>
        <w:t>ế</w:t>
      </w:r>
      <w:r>
        <w:t>u sót s</w:t>
      </w:r>
      <w:r>
        <w:t>ớ</w:t>
      </w:r>
      <w:r>
        <w:t>m: các nhánh ngo</w:t>
      </w:r>
      <w:r>
        <w:t>ạ</w:t>
      </w:r>
      <w:r>
        <w:t>i l</w:t>
      </w:r>
      <w:r>
        <w:t>ệ</w:t>
      </w:r>
      <w:r>
        <w:t xml:space="preserve"> như h</w:t>
      </w:r>
      <w:r>
        <w:t>ế</w:t>
      </w:r>
      <w:r>
        <w:t>t hàng, thanh toán th</w:t>
      </w:r>
      <w:r>
        <w:t>ấ</w:t>
      </w:r>
      <w:r>
        <w:t>t b</w:t>
      </w:r>
      <w:r>
        <w:t>ạ</w:t>
      </w:r>
      <w:r>
        <w:t>i, giao không thành công có th</w:t>
      </w:r>
      <w:r>
        <w:t>ể</w:t>
      </w:r>
      <w:r>
        <w:t xml:space="preserve">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trư</w:t>
      </w:r>
      <w:r>
        <w:t>ớ</w:t>
      </w:r>
      <w:r>
        <w:t>c khi code.</w:t>
      </w:r>
    </w:p>
    <w:p w:rsidR="00A852A7" w:rsidRDefault="007C090E">
      <w:pPr>
        <w:pStyle w:val="ListBullet"/>
      </w:pPr>
      <w:r>
        <w:t>Làm tài li</w:t>
      </w:r>
      <w:r>
        <w:t>ệ</w:t>
      </w:r>
      <w:r>
        <w:t>u lâu</w:t>
      </w:r>
      <w:r>
        <w:t xml:space="preserve"> dài: mô hình h</w:t>
      </w:r>
      <w:r>
        <w:t>ỗ</w:t>
      </w:r>
      <w:r>
        <w:t xml:space="preserve"> tr</w:t>
      </w:r>
      <w:r>
        <w:t>ợ</w:t>
      </w:r>
      <w:r>
        <w:t xml:space="preserve"> onboarding, b</w:t>
      </w:r>
      <w:r>
        <w:t>ả</w:t>
      </w:r>
      <w:r>
        <w:t>o trì và trao đ</w:t>
      </w:r>
      <w:r>
        <w:t>ổ</w:t>
      </w:r>
      <w:r>
        <w:t>i v</w:t>
      </w:r>
      <w:r>
        <w:t>ớ</w:t>
      </w:r>
      <w:r>
        <w:t>i đ</w:t>
      </w:r>
      <w:r>
        <w:t>ố</w:t>
      </w:r>
      <w:r>
        <w:t>i tác gia công.</w:t>
      </w:r>
    </w:p>
    <w:p w:rsidR="00A852A7" w:rsidRDefault="007C090E">
      <w:pPr>
        <w:pStyle w:val="Heading2"/>
      </w:pPr>
      <w:r>
        <w:t>3.2. B</w:t>
      </w:r>
      <w:r>
        <w:t>ố</w:t>
      </w:r>
      <w:r>
        <w:t>n sơ đ</w:t>
      </w:r>
      <w:r>
        <w:t>ồ</w:t>
      </w:r>
      <w:r>
        <w:t xml:space="preserve"> UML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852A7"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Sơ đ</w:t>
            </w:r>
            <w:r>
              <w:rPr>
                <w:b/>
                <w:sz w:val="20"/>
              </w:rPr>
              <w:t>ồ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 đích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 chính</w:t>
            </w:r>
          </w:p>
        </w:tc>
      </w:tr>
      <w:tr w:rsidR="00A852A7"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Use Case Diagram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Behavioral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actor và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 xml:space="preserve">Customer, Staff, </w:t>
            </w:r>
            <w:r>
              <w:rPr>
                <w:sz w:val="20"/>
              </w:rPr>
              <w:t>Warehouse, Shipper, Manager, Payment Gateway.</w:t>
            </w:r>
          </w:p>
        </w:tc>
      </w:tr>
      <w:tr w:rsidR="00A852A7"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Activity Diagram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Behavioral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end-to-end và các nhánh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n, thanh toán,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giao hàng.</w:t>
            </w:r>
          </w:p>
        </w:tc>
      </w:tr>
      <w:tr w:rsidR="00A852A7"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Class Diagram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Structural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Mô hình hóa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trúc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u/đ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thành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Customer, Product, Order, OrderItem, Inventory, Payment, Delivery.</w:t>
            </w:r>
          </w:p>
        </w:tc>
      </w:tr>
      <w:tr w:rsidR="00A852A7"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Sequence Diagram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Behavioral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tương tác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actor và các service/component 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</w:p>
        </w:tc>
        <w:tc>
          <w:tcPr>
            <w:tcW w:w="2484" w:type="dxa"/>
            <w:vAlign w:val="center"/>
          </w:tcPr>
          <w:p w:rsidR="00A852A7" w:rsidRDefault="007C090E">
            <w:r>
              <w:rPr>
                <w:sz w:val="20"/>
              </w:rPr>
              <w:t xml:space="preserve">Customer App, Order </w:t>
            </w:r>
            <w:r>
              <w:rPr>
                <w:sz w:val="20"/>
              </w:rPr>
              <w:t>Service, Inventory, Payment, Notification, Delivery.</w:t>
            </w:r>
          </w:p>
        </w:tc>
      </w:tr>
    </w:tbl>
    <w:p w:rsidR="00A852A7" w:rsidRDefault="007C090E">
      <w:pPr>
        <w:pStyle w:val="Heading2"/>
      </w:pPr>
      <w:r>
        <w:t>3.3. Mô hình hóa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</w:t>
      </w:r>
    </w:p>
    <w:p w:rsidR="00A852A7" w:rsidRDefault="007C090E">
      <w:r>
        <w:t>Lu</w:t>
      </w:r>
      <w:r>
        <w:t>ồ</w:t>
      </w:r>
      <w:r>
        <w:t>ng đ</w:t>
      </w:r>
      <w:r>
        <w:t>ề</w:t>
      </w:r>
      <w:r>
        <w:t xml:space="preserve"> xu</w:t>
      </w:r>
      <w:r>
        <w:t>ấ</w:t>
      </w:r>
      <w:r>
        <w:t>t: Khách hàng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→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</w:t>
      </w:r>
      <w:r>
        <w:t>ồ</w:t>
      </w:r>
      <w:r>
        <w:t>n kho → t</w:t>
      </w:r>
      <w:r>
        <w:t>ạ</w:t>
      </w:r>
      <w:r>
        <w:t>o đơn → thanh toán online → chi nhánh/kho chu</w:t>
      </w:r>
      <w:r>
        <w:t>ẩ</w:t>
      </w:r>
      <w:r>
        <w:t>n b</w:t>
      </w:r>
      <w:r>
        <w:t>ị</w:t>
      </w:r>
      <w:r>
        <w:t xml:space="preserve"> hàng → h</w:t>
      </w:r>
      <w:r>
        <w:t>ệ</w:t>
      </w:r>
      <w:r>
        <w:t xml:space="preserve"> th</w:t>
      </w:r>
      <w:r>
        <w:t>ố</w:t>
      </w:r>
      <w:r>
        <w:t>ng đi</w:t>
      </w:r>
      <w:r>
        <w:t>ề</w:t>
      </w:r>
      <w:r>
        <w:t>u ph</w:t>
      </w:r>
      <w:r>
        <w:t>ố</w:t>
      </w:r>
      <w:r>
        <w:t>i shipper → giao hàn</w:t>
      </w:r>
      <w:r>
        <w:t>g trong t</w:t>
      </w:r>
      <w:r>
        <w:t>ố</w:t>
      </w:r>
      <w:r>
        <w:t>i đa 2 gi</w:t>
      </w:r>
      <w:r>
        <w:t>ờ</w:t>
      </w:r>
      <w:r>
        <w:t xml:space="preserve"> →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→ ghi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cho MIS/BI.</w:t>
      </w:r>
    </w:p>
    <w:p w:rsidR="00A852A7" w:rsidRDefault="007C090E">
      <w:r>
        <w:t>Các ngo</w:t>
      </w:r>
      <w:r>
        <w:t>ạ</w:t>
      </w:r>
      <w:r>
        <w:t>i l</w:t>
      </w:r>
      <w:r>
        <w:t>ệ</w:t>
      </w:r>
      <w:r>
        <w:t xml:space="preserve"> quan tr</w:t>
      </w:r>
      <w:r>
        <w:t>ọ</w:t>
      </w:r>
      <w:r>
        <w:t>ng c</w:t>
      </w:r>
      <w:r>
        <w:t>ầ</w:t>
      </w:r>
      <w:r>
        <w:t>n đưa vào Activity/Sequence Diagram: s</w:t>
      </w:r>
      <w:r>
        <w:t>ả</w:t>
      </w:r>
      <w:r>
        <w:t>n ph</w:t>
      </w:r>
      <w:r>
        <w:t>ẩ</w:t>
      </w:r>
      <w:r>
        <w:t>m h</w:t>
      </w:r>
      <w:r>
        <w:t>ế</w:t>
      </w:r>
      <w:r>
        <w:t>t hàng, thanh toán th</w:t>
      </w:r>
      <w:r>
        <w:t>ấ</w:t>
      </w:r>
      <w:r>
        <w:t>t b</w:t>
      </w:r>
      <w:r>
        <w:t>ạ</w:t>
      </w:r>
      <w:r>
        <w:t>i, không tìm đư</w:t>
      </w:r>
      <w:r>
        <w:t>ợ</w:t>
      </w:r>
      <w:r>
        <w:t>c shipper, khách không nh</w:t>
      </w:r>
      <w:r>
        <w:t>ậ</w:t>
      </w:r>
      <w:r>
        <w:t>n hàng và h</w:t>
      </w:r>
      <w:r>
        <w:t>ủ</w:t>
      </w:r>
      <w:r>
        <w:t>y đơn. M</w:t>
      </w:r>
      <w:r>
        <w:t>ỗ</w:t>
      </w:r>
      <w:r>
        <w:t>i ngo</w:t>
      </w:r>
      <w:r>
        <w:t>ạ</w:t>
      </w:r>
      <w:r>
        <w:t>i l</w:t>
      </w:r>
      <w:r>
        <w:t>ệ</w:t>
      </w:r>
      <w:r>
        <w:t xml:space="preserve"> c</w:t>
      </w:r>
      <w:r>
        <w:t>ầ</w:t>
      </w:r>
      <w:r>
        <w:t>n có t</w:t>
      </w:r>
      <w:r>
        <w:t>r</w:t>
      </w:r>
      <w:r>
        <w:t>ạ</w:t>
      </w:r>
      <w:r>
        <w:t>ng thái k</w:t>
      </w:r>
      <w:r>
        <w:t>ế</w:t>
      </w:r>
      <w:r>
        <w:t>t thúc rõ ràng đ</w:t>
      </w:r>
      <w:r>
        <w:t>ể</w:t>
      </w:r>
      <w:r>
        <w:t xml:space="preserve"> tránh đơn hàng b</w:t>
      </w:r>
      <w:r>
        <w:t>ị</w:t>
      </w:r>
      <w:r>
        <w:t xml:space="preserve"> treo.</w:t>
      </w:r>
    </w:p>
    <w:p w:rsidR="00A852A7" w:rsidRDefault="007C090E">
      <w:pPr>
        <w:pStyle w:val="Heading1"/>
      </w:pPr>
      <w:r>
        <w:t>4. T</w:t>
      </w:r>
      <w:r>
        <w:t>Ổ</w:t>
      </w:r>
      <w:r>
        <w:t>NG H</w:t>
      </w:r>
      <w:r>
        <w:t>Ợ</w:t>
      </w:r>
      <w:r>
        <w:t>P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 FASTMART-ONLINE</w:t>
      </w:r>
    </w:p>
    <w:p w:rsidR="00A852A7" w:rsidRDefault="007C090E">
      <w:pPr>
        <w:pStyle w:val="Heading2"/>
      </w:pPr>
      <w:r>
        <w:t>4.1. Ki</w:t>
      </w:r>
      <w:r>
        <w:t>ế</w:t>
      </w:r>
      <w:r>
        <w:t>n trúc gi</w:t>
      </w:r>
      <w:r>
        <w:t>ả</w:t>
      </w:r>
      <w:r>
        <w:t xml:space="preserve">i pháp </w:t>
      </w:r>
      <w:r>
        <w:t>ở</w:t>
      </w:r>
      <w:r>
        <w:t xml:space="preserve"> m</w:t>
      </w:r>
      <w:r>
        <w:t>ứ</w:t>
      </w:r>
      <w:r>
        <w:t>c khái ni</w:t>
      </w:r>
      <w:r>
        <w:t>ệ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52A7"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Thành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Kênh tương tác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Mobile App, Web App, Back-office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Khách mua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m; nhân viên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đơn;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 xml:space="preserve"> lý theo dõi.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Application Services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Order, Catalog, Inventory, Payment, Delivery, Notification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và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Data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 xml:space="preserve">Operational DB, Inventory DB, </w:t>
            </w:r>
            <w:r>
              <w:rPr>
                <w:sz w:val="20"/>
              </w:rPr>
              <w:lastRenderedPageBreak/>
              <w:t>Data Warehouse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lastRenderedPageBreak/>
              <w:t>Lưu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và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phân tích.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lastRenderedPageBreak/>
              <w:t>BI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Dashboard, KPI, Analytics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 xml:space="preserve">Báo cáo doanh </w:t>
            </w:r>
            <w:r>
              <w:rPr>
                <w:sz w:val="20"/>
              </w:rPr>
              <w:t>thu,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kho, hành vi mua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Integration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API Gateway/Integration Layer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thanh toán,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/giao hàng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</w:p>
        </w:tc>
      </w:tr>
    </w:tbl>
    <w:p w:rsidR="00A852A7" w:rsidRDefault="007C090E">
      <w:pPr>
        <w:pStyle w:val="Heading2"/>
      </w:pPr>
      <w:r>
        <w:t>4.2. L</w:t>
      </w:r>
      <w:r>
        <w:t>ộ</w:t>
      </w:r>
      <w:r>
        <w:t xml:space="preserve"> trình tri</w:t>
      </w:r>
      <w:r>
        <w:t>ể</w:t>
      </w:r>
      <w:r>
        <w:t>n khai đ</w:t>
      </w:r>
      <w:r>
        <w:t>ề</w:t>
      </w:r>
      <w:r>
        <w:t xml:space="preserve"> xu</w:t>
      </w:r>
      <w:r>
        <w:t>ấ</w:t>
      </w:r>
      <w:r>
        <w:t>t</w:t>
      </w:r>
    </w:p>
    <w:p w:rsidR="00A852A7" w:rsidRDefault="007C090E">
      <w:pPr>
        <w:pStyle w:val="ListNumber"/>
      </w:pPr>
      <w:r>
        <w:t>Giai đo</w:t>
      </w:r>
      <w:r>
        <w:t>ạ</w:t>
      </w:r>
      <w:r>
        <w:t>n 1 – Discovery &amp; MVP: chu</w:t>
      </w:r>
      <w:r>
        <w:t>ẩ</w:t>
      </w:r>
      <w:r>
        <w:t>n hóa quy trình, xây d</w:t>
      </w:r>
      <w:r>
        <w:t>ự</w:t>
      </w:r>
      <w:r>
        <w:t xml:space="preserve">ng Product Backlog, prototype và </w:t>
      </w:r>
      <w:r>
        <w:t>MVP đ</w:t>
      </w:r>
      <w:r>
        <w:t>ặ</w:t>
      </w:r>
      <w:r>
        <w:t>t hàng/thanh toán.</w:t>
      </w:r>
    </w:p>
    <w:p w:rsidR="00A852A7" w:rsidRDefault="007C090E">
      <w:pPr>
        <w:pStyle w:val="ListNumber"/>
      </w:pPr>
      <w:r>
        <w:t>Giai đo</w:t>
      </w:r>
      <w:r>
        <w:t>ạ</w:t>
      </w:r>
      <w:r>
        <w:t>n 2 – Pilot: tri</w:t>
      </w:r>
      <w:r>
        <w:t>ể</w:t>
      </w:r>
      <w:r>
        <w:t>n khai t</w:t>
      </w:r>
      <w:r>
        <w:t>ạ</w:t>
      </w:r>
      <w:r>
        <w:t>i m</w:t>
      </w:r>
      <w:r>
        <w:t>ộ</w:t>
      </w:r>
      <w:r>
        <w:t>t nhóm chi nhánh đ</w:t>
      </w:r>
      <w:r>
        <w:t>ạ</w:t>
      </w:r>
      <w:r>
        <w:t>i di</w:t>
      </w:r>
      <w:r>
        <w:t>ệ</w:t>
      </w:r>
      <w:r>
        <w:t>n, tích h</w:t>
      </w:r>
      <w:r>
        <w:t>ợ</w:t>
      </w:r>
      <w:r>
        <w:t>p t</w:t>
      </w:r>
      <w:r>
        <w:t>ồ</w:t>
      </w:r>
      <w:r>
        <w:t>n kho, đi</w:t>
      </w:r>
      <w:r>
        <w:t>ề</w:t>
      </w:r>
      <w:r>
        <w:t>u ph</w:t>
      </w:r>
      <w:r>
        <w:t>ố</w:t>
      </w:r>
      <w:r>
        <w:t>i shipper và BI cơ b</w:t>
      </w:r>
      <w:r>
        <w:t>ả</w:t>
      </w:r>
      <w:r>
        <w:t>n.</w:t>
      </w:r>
    </w:p>
    <w:p w:rsidR="00A852A7" w:rsidRDefault="007C090E">
      <w:pPr>
        <w:pStyle w:val="ListNumber"/>
      </w:pPr>
      <w:r>
        <w:t>Giai đo</w:t>
      </w:r>
      <w:r>
        <w:t>ạ</w:t>
      </w:r>
      <w:r>
        <w:t>n 3 – Rollout: m</w:t>
      </w:r>
      <w:r>
        <w:t>ở</w:t>
      </w:r>
      <w:r>
        <w:t xml:space="preserve"> r</w:t>
      </w:r>
      <w:r>
        <w:t>ộ</w:t>
      </w:r>
      <w:r>
        <w:t>ng toàn b</w:t>
      </w:r>
      <w:r>
        <w:t>ộ</w:t>
      </w:r>
      <w:r>
        <w:t xml:space="preserve"> 25 chi nhánh, t</w:t>
      </w:r>
      <w:r>
        <w:t>ố</w:t>
      </w:r>
      <w:r>
        <w:t>i ưu hi</w:t>
      </w:r>
      <w:r>
        <w:t>ệ</w:t>
      </w:r>
      <w:r>
        <w:t>u năng và v</w:t>
      </w:r>
      <w:r>
        <w:t>ậ</w:t>
      </w:r>
      <w:r>
        <w:t>n hành.</w:t>
      </w:r>
    </w:p>
    <w:p w:rsidR="00A852A7" w:rsidRDefault="007C090E">
      <w:pPr>
        <w:pStyle w:val="ListNumber"/>
      </w:pPr>
      <w:r>
        <w:t>Giai đo</w:t>
      </w:r>
      <w:r>
        <w:t>ạ</w:t>
      </w:r>
      <w:r>
        <w:t>n 4 – Optimize: phân tích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cá nhân hóa, d</w:t>
      </w:r>
      <w:r>
        <w:t>ự</w:t>
      </w:r>
      <w:r>
        <w:t xml:space="preserve"> báo nhu c</w:t>
      </w:r>
      <w:r>
        <w:t>ầ</w:t>
      </w:r>
      <w:r>
        <w:t>u và c</w:t>
      </w:r>
      <w:r>
        <w:t>ả</w:t>
      </w:r>
      <w:r>
        <w:t>i ti</w:t>
      </w:r>
      <w:r>
        <w:t>ế</w:t>
      </w:r>
      <w:r>
        <w:t>n t</w:t>
      </w:r>
      <w:r>
        <w:t>ự</w:t>
      </w:r>
      <w:r>
        <w:t xml:space="preserve"> đ</w:t>
      </w:r>
      <w:r>
        <w:t>ộ</w:t>
      </w:r>
      <w:r>
        <w:t>ng hóa.</w:t>
      </w:r>
    </w:p>
    <w:p w:rsidR="00A852A7" w:rsidRDefault="007C090E">
      <w:pPr>
        <w:pStyle w:val="Heading2"/>
      </w:pPr>
      <w:r>
        <w:t>4.3. KPI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52A7"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Nhóm KPI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ỉ</w:t>
            </w:r>
            <w:r>
              <w:rPr>
                <w:b/>
                <w:sz w:val="20"/>
              </w:rPr>
              <w:t xml:space="preserve"> s</w:t>
            </w:r>
            <w:r>
              <w:rPr>
                <w:b/>
                <w:sz w:val="20"/>
              </w:rPr>
              <w:t>ố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 tiêu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 tr</w:t>
            </w:r>
            <w:r>
              <w:rPr>
                <w:b/>
                <w:sz w:val="20"/>
              </w:rPr>
              <w:t>ị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Bán hàng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Doanh thu online, conversion rate,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đơn trung bình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Đánh giá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kênh online.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đơn đúng SLA 2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gian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đơn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Kho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chính xác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hàng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sai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và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doanh thu.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Khách hàng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hài lòng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Theo dõi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Uptime, latency,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tin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</w:tbl>
    <w:p w:rsidR="00A852A7" w:rsidRDefault="007C090E">
      <w:pPr>
        <w:pStyle w:val="Heading2"/>
      </w:pPr>
      <w:r>
        <w:t>4.4. R</w:t>
      </w:r>
      <w:r>
        <w:t>ủ</w:t>
      </w:r>
      <w:r>
        <w:t>i ro và bi</w:t>
      </w:r>
      <w:r>
        <w:t>ệ</w:t>
      </w:r>
      <w:r>
        <w:t>n pháp ki</w:t>
      </w:r>
      <w:r>
        <w:t>ể</w:t>
      </w:r>
      <w:r>
        <w:t>m soát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52A7"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ủ</w:t>
            </w:r>
            <w:r>
              <w:rPr>
                <w:b/>
                <w:sz w:val="20"/>
              </w:rPr>
              <w:t>i ro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Tác đ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A852A7" w:rsidRDefault="007C090E">
            <w:r>
              <w:rPr>
                <w:b/>
                <w:sz w:val="20"/>
              </w:rPr>
              <w:t>Bi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 pháp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 không chính xác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Đơn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c; quy trình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nhánh; audit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Tăng chi phí v</w:t>
            </w:r>
            <w:r>
              <w:rPr>
                <w:sz w:val="20"/>
              </w:rPr>
              <w:t>à tr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Agile/Scrum, Product Backlog và ưu tiên theo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tác không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Thanh toán/giao hàng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API contract, retry, timeout, monitoring và integration testing.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uy tín.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 xml:space="preserve">RBAC, mã </w:t>
            </w:r>
            <w:r>
              <w:rPr>
                <w:sz w:val="20"/>
              </w:rPr>
              <w:t>hóa, logging, backup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</w:tr>
      <w:tr w:rsidR="00A852A7"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 25 chi nhánh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  <w:tc>
          <w:tcPr>
            <w:tcW w:w="3312" w:type="dxa"/>
            <w:vAlign w:val="center"/>
          </w:tcPr>
          <w:p w:rsidR="00A852A7" w:rsidRDefault="007C090E">
            <w:r>
              <w:rPr>
                <w:sz w:val="20"/>
              </w:rPr>
              <w:t>Pilot, rollout theo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t, đào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rollback.</w:t>
            </w:r>
          </w:p>
        </w:tc>
      </w:tr>
    </w:tbl>
    <w:p w:rsidR="00A852A7" w:rsidRDefault="007C090E">
      <w:pPr>
        <w:pStyle w:val="Heading1"/>
      </w:pPr>
      <w:r>
        <w:t>5. K</w:t>
      </w:r>
      <w:r>
        <w:t>Ế</w:t>
      </w:r>
      <w:r>
        <w:t>T LU</w:t>
      </w:r>
      <w:r>
        <w:t>Ậ</w:t>
      </w:r>
      <w:r>
        <w:t>N</w:t>
      </w:r>
    </w:p>
    <w:p w:rsidR="00A852A7" w:rsidRDefault="007C090E">
      <w:r>
        <w:t>FastMart-Online c</w:t>
      </w:r>
      <w:r>
        <w:t>ầ</w:t>
      </w:r>
      <w:r>
        <w:t>n đư</w:t>
      </w:r>
      <w:r>
        <w:t>ợ</w:t>
      </w:r>
      <w:r>
        <w:t>c xem là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thông tin doanh nghi</w:t>
      </w:r>
      <w:r>
        <w:t>ệ</w:t>
      </w:r>
      <w:r>
        <w:t>p t</w:t>
      </w:r>
      <w:r>
        <w:t>ổ</w:t>
      </w:r>
      <w:r>
        <w:t>ng th</w:t>
      </w:r>
      <w:r>
        <w:t>ể</w:t>
      </w:r>
      <w:r>
        <w:t xml:space="preserve">, trong </w:t>
      </w:r>
      <w:r>
        <w:t>đó ph</w:t>
      </w:r>
      <w:r>
        <w:t>ầ</w:t>
      </w:r>
      <w:r>
        <w:t>n c</w:t>
      </w:r>
      <w:r>
        <w:t>ứ</w:t>
      </w:r>
      <w:r>
        <w:t>ng, ph</w:t>
      </w:r>
      <w:r>
        <w:t>ầ</w:t>
      </w:r>
      <w:r>
        <w:t>n m</w:t>
      </w:r>
      <w:r>
        <w:t>ề</w:t>
      </w:r>
      <w:r>
        <w:t>m, d</w:t>
      </w:r>
      <w:r>
        <w:t>ữ</w:t>
      </w:r>
      <w:r>
        <w:t xml:space="preserve"> li</w:t>
      </w:r>
      <w:r>
        <w:t>ệ</w:t>
      </w:r>
      <w:r>
        <w:t>u, quy trình và con ngư</w:t>
      </w:r>
      <w:r>
        <w:t>ờ</w:t>
      </w:r>
      <w:r>
        <w:t>i ph</w:t>
      </w:r>
      <w:r>
        <w:t>ả</w:t>
      </w:r>
      <w:r>
        <w:t>i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ồ</w:t>
      </w:r>
      <w:r>
        <w:t>ng b</w:t>
      </w:r>
      <w:r>
        <w:t>ộ</w:t>
      </w:r>
      <w:r>
        <w:t>. TPS là n</w:t>
      </w:r>
      <w:r>
        <w:t>ề</w:t>
      </w:r>
      <w:r>
        <w:t>n t</w:t>
      </w:r>
      <w:r>
        <w:t>ả</w:t>
      </w:r>
      <w:r>
        <w:t>ng x</w:t>
      </w:r>
      <w:r>
        <w:t>ử</w:t>
      </w:r>
      <w:r>
        <w:t xml:space="preserve"> lý giao d</w:t>
      </w:r>
      <w:r>
        <w:t>ị</w:t>
      </w:r>
      <w:r>
        <w:t>ch; MIS cung c</w:t>
      </w:r>
      <w:r>
        <w:t>ấ</w:t>
      </w:r>
      <w:r>
        <w:t>p thông tin qu</w:t>
      </w:r>
      <w:r>
        <w:t>ả</w:t>
      </w:r>
      <w:r>
        <w:t>n tr</w:t>
      </w:r>
      <w:r>
        <w:t>ị</w:t>
      </w:r>
      <w:r>
        <w:t>; DSS/BI h</w:t>
      </w:r>
      <w:r>
        <w:t>ỗ</w:t>
      </w:r>
      <w:r>
        <w:t xml:space="preserve"> tr</w:t>
      </w:r>
      <w:r>
        <w:t>ợ</w:t>
      </w:r>
      <w:r>
        <w:t xml:space="preserve"> phân tích và ra quy</w:t>
      </w:r>
      <w:r>
        <w:t>ế</w:t>
      </w:r>
      <w:r>
        <w:t>t đ</w:t>
      </w:r>
      <w:r>
        <w:t>ị</w:t>
      </w:r>
      <w:r>
        <w:t>nh. V</w:t>
      </w:r>
      <w:r>
        <w:t>ớ</w:t>
      </w:r>
      <w:r>
        <w:t>i môi trư</w:t>
      </w:r>
      <w:r>
        <w:t>ờ</w:t>
      </w:r>
      <w:r>
        <w:t>ng có nhi</w:t>
      </w:r>
      <w:r>
        <w:t>ề</w:t>
      </w:r>
      <w:r>
        <w:t>u stakeholder và yêu c</w:t>
      </w:r>
      <w:r>
        <w:t>ầ</w:t>
      </w:r>
      <w:r>
        <w:t>u bi</w:t>
      </w:r>
      <w:r>
        <w:t>ế</w:t>
      </w:r>
      <w:r>
        <w:t>n đ</w:t>
      </w:r>
      <w:r>
        <w:t>ộ</w:t>
      </w:r>
      <w:r>
        <w:t>ng, Agile/</w:t>
      </w:r>
      <w:r>
        <w:t>Scrum là l</w:t>
      </w:r>
      <w:r>
        <w:t>ự</w:t>
      </w:r>
      <w:r>
        <w:t>a ch</w:t>
      </w:r>
      <w:r>
        <w:t>ọ</w:t>
      </w:r>
      <w:r>
        <w:t>n phù h</w:t>
      </w:r>
      <w:r>
        <w:t>ợ</w:t>
      </w:r>
      <w:r>
        <w:t>p đ</w:t>
      </w:r>
      <w:r>
        <w:t>ể</w:t>
      </w:r>
      <w:r>
        <w:t xml:space="preserve"> phát tri</w:t>
      </w:r>
      <w:r>
        <w:t>ể</w:t>
      </w:r>
      <w:r>
        <w:t>n theo t</w:t>
      </w:r>
      <w:r>
        <w:t>ừ</w:t>
      </w:r>
      <w:r>
        <w:t>ng increment và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s</w:t>
      </w:r>
      <w:r>
        <w:t>ớ</w:t>
      </w:r>
      <w:r>
        <w:t>m. UML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làm ngôn ng</w:t>
      </w:r>
      <w:r>
        <w:t>ữ</w:t>
      </w:r>
      <w:r>
        <w:t xml:space="preserve"> chung đ</w:t>
      </w:r>
      <w:r>
        <w:t>ể</w:t>
      </w:r>
      <w:r>
        <w:t xml:space="preserve"> gi</w:t>
      </w:r>
      <w:r>
        <w:t>ả</w:t>
      </w:r>
      <w:r>
        <w:t>m kho</w:t>
      </w:r>
      <w:r>
        <w:t>ả</w:t>
      </w:r>
      <w:r>
        <w:t>ng cách gi</w:t>
      </w:r>
      <w:r>
        <w:t>ữ</w:t>
      </w:r>
      <w:r>
        <w:t>a BA, Dev và Tester. B</w:t>
      </w:r>
      <w:r>
        <w:t>ộ</w:t>
      </w:r>
      <w:r>
        <w:t xml:space="preserve"> Use Case, Activity, Class và Sequence Diagram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mô hình hóa ban đ</w:t>
      </w:r>
      <w:r>
        <w:t>ầ</w:t>
      </w:r>
      <w:r>
        <w:t>u, giúp các bê</w:t>
      </w:r>
      <w:r>
        <w:t>n th</w:t>
      </w:r>
      <w:r>
        <w:t>ố</w:t>
      </w:r>
      <w:r>
        <w:t>ng nh</w:t>
      </w:r>
      <w:r>
        <w:t>ấ</w:t>
      </w:r>
      <w:r>
        <w:t>t ph</w:t>
      </w:r>
      <w:r>
        <w:t>ạ</w:t>
      </w:r>
      <w:r>
        <w:t>m vi, hành vi, c</w:t>
      </w:r>
      <w:r>
        <w:t>ấ</w:t>
      </w:r>
      <w:r>
        <w:t>u trúc và tương tác trư</w:t>
      </w:r>
      <w:r>
        <w:t>ớ</w:t>
      </w:r>
      <w:r>
        <w:t>c khi tri</w:t>
      </w:r>
      <w:r>
        <w:t>ể</w:t>
      </w:r>
      <w:r>
        <w:t>n khai.</w:t>
      </w:r>
    </w:p>
    <w:p w:rsidR="00A852A7" w:rsidRDefault="007C090E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– G</w:t>
      </w:r>
      <w:r>
        <w:t>Ợ</w:t>
      </w:r>
      <w:r>
        <w:t>I Ý SƠ Đ</w:t>
      </w:r>
      <w:r>
        <w:t>Ồ</w:t>
      </w:r>
      <w:r>
        <w:t xml:space="preserve"> UML Đ</w:t>
      </w:r>
      <w:r>
        <w:t>Ể</w:t>
      </w:r>
      <w:r>
        <w:t xml:space="preserve"> ĐƯA LÊN GITHUB</w:t>
      </w:r>
    </w:p>
    <w:p w:rsidR="00A852A7" w:rsidRDefault="007C090E">
      <w:r>
        <w:t>Có th</w:t>
      </w:r>
      <w:r>
        <w:t>ể</w:t>
      </w:r>
      <w:r>
        <w:t xml:space="preserve"> d</w:t>
      </w:r>
      <w:r>
        <w:t>ự</w:t>
      </w:r>
      <w:r>
        <w:t>ng các sơ đ</w:t>
      </w:r>
      <w:r>
        <w:t>ồ</w:t>
      </w:r>
      <w:r>
        <w:t xml:space="preserve"> trên b</w:t>
      </w:r>
      <w:r>
        <w:t>ằ</w:t>
      </w:r>
      <w:r>
        <w:t>ng PlantUML ho</w:t>
      </w:r>
      <w:r>
        <w:t>ặ</w:t>
      </w:r>
      <w:r>
        <w:t>c Mermaid. N</w:t>
      </w:r>
      <w:r>
        <w:t>ộ</w:t>
      </w:r>
      <w:r>
        <w:t>i dung t</w:t>
      </w:r>
      <w:r>
        <w:t>ố</w:t>
      </w:r>
      <w:r>
        <w:t>i thi</w:t>
      </w:r>
      <w:r>
        <w:t>ể</w:t>
      </w:r>
      <w:r>
        <w:t>u nên bao g</w:t>
      </w:r>
      <w:r>
        <w:t>ồ</w:t>
      </w:r>
      <w:r>
        <w:t>m:</w:t>
      </w:r>
    </w:p>
    <w:p w:rsidR="00A852A7" w:rsidRDefault="007C090E">
      <w:pPr>
        <w:pStyle w:val="ListBullet"/>
      </w:pPr>
      <w:r>
        <w:t>Use Case: Customer – Browse/Search Product – Add t</w:t>
      </w:r>
      <w:r>
        <w:t>o Cart – Checkout – Pay – Track Order; Staff/Warehouse – Process Order/Update Inventory; Shipper – Accept Delivery/Update Delivery Status; Manager – View Reports.</w:t>
      </w:r>
    </w:p>
    <w:p w:rsidR="00A852A7" w:rsidRDefault="007C090E">
      <w:pPr>
        <w:pStyle w:val="ListBullet"/>
      </w:pPr>
      <w:r>
        <w:t>Activity: Start → Browse → Cart → Checkout → Check Inventory → [Available?] → Payment → Prepa</w:t>
      </w:r>
      <w:r>
        <w:t>re Order → Assign Shipper → Deliver → Complete; các nhánh l</w:t>
      </w:r>
      <w:r>
        <w:t>ỗ</w:t>
      </w:r>
      <w:r>
        <w:t>i d</w:t>
      </w:r>
      <w:r>
        <w:t>ẫ</w:t>
      </w:r>
      <w:r>
        <w:t>n t</w:t>
      </w:r>
      <w:r>
        <w:t>ớ</w:t>
      </w:r>
      <w:r>
        <w:t>i Retry/Cancel.</w:t>
      </w:r>
    </w:p>
    <w:p w:rsidR="00A852A7" w:rsidRDefault="007C090E">
      <w:pPr>
        <w:pStyle w:val="ListBullet"/>
      </w:pPr>
      <w:r>
        <w:t>Class: Customer 1..* Order; Order 1..* OrderItem; OrderItem *..1 Product; Branch 1..* Inventory; Order 1..1 Payment; Order 0..1 Delivery.</w:t>
      </w:r>
    </w:p>
    <w:p w:rsidR="00A852A7" w:rsidRDefault="007C090E">
      <w:pPr>
        <w:pStyle w:val="ListBullet"/>
      </w:pPr>
      <w:r>
        <w:t>Sequence: Customer App → Order Ser</w:t>
      </w:r>
      <w:r>
        <w:t>vice → Inventory Service → Payment Service → Notification → Delivery Service, th</w:t>
      </w:r>
      <w:r>
        <w:t>ể</w:t>
      </w:r>
      <w:r>
        <w:t xml:space="preserve"> hi</w:t>
      </w:r>
      <w:r>
        <w:t>ệ</w:t>
      </w:r>
      <w:r>
        <w:t>n request/response và các nhánh l</w:t>
      </w:r>
      <w:r>
        <w:t>ỗ</w:t>
      </w:r>
      <w:r>
        <w:t>i.</w:t>
      </w:r>
    </w:p>
    <w:sectPr w:rsidR="00A852A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90E" w:rsidRDefault="007C090E">
      <w:pPr>
        <w:spacing w:after="0" w:line="240" w:lineRule="auto"/>
      </w:pPr>
      <w:r>
        <w:separator/>
      </w:r>
    </w:p>
  </w:endnote>
  <w:endnote w:type="continuationSeparator" w:id="0">
    <w:p w:rsidR="007C090E" w:rsidRDefault="007C0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2A7" w:rsidRDefault="007C090E">
    <w:pPr>
      <w:pStyle w:val="Footer"/>
      <w:jc w:val="center"/>
    </w:pPr>
    <w:r>
      <w:rPr>
        <w:sz w:val="18"/>
      </w:rPr>
      <w:t>FastMart-Online | Báo cáo đ</w:t>
    </w:r>
    <w:r>
      <w:rPr>
        <w:sz w:val="18"/>
      </w:rPr>
      <w:t>ề</w:t>
    </w:r>
    <w:r>
      <w:rPr>
        <w:sz w:val="18"/>
      </w:rPr>
      <w:t xml:space="preserve"> xu</w:t>
    </w:r>
    <w:r>
      <w:rPr>
        <w:sz w:val="18"/>
      </w:rPr>
      <w:t>ấ</w:t>
    </w:r>
    <w:r>
      <w:rPr>
        <w:sz w:val="18"/>
      </w:rPr>
      <w:t>t gi</w:t>
    </w:r>
    <w:r>
      <w:rPr>
        <w:sz w:val="18"/>
      </w:rPr>
      <w:t>ả</w:t>
    </w:r>
    <w:r>
      <w:rPr>
        <w:sz w:val="18"/>
      </w:rPr>
      <w:t>i pháp h</w:t>
    </w:r>
    <w:r>
      <w:rPr>
        <w:sz w:val="18"/>
      </w:rPr>
      <w:t>ệ</w:t>
    </w:r>
    <w:r>
      <w:rPr>
        <w:sz w:val="18"/>
      </w:rPr>
      <w:t xml:space="preserve"> th</w:t>
    </w:r>
    <w:r>
      <w:rPr>
        <w:sz w:val="18"/>
      </w:rPr>
      <w:t>ố</w:t>
    </w:r>
    <w:r>
      <w:rPr>
        <w:sz w:val="18"/>
      </w:rPr>
      <w:t>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90E" w:rsidRDefault="007C090E">
      <w:pPr>
        <w:spacing w:after="0" w:line="240" w:lineRule="auto"/>
      </w:pPr>
      <w:r>
        <w:separator/>
      </w:r>
    </w:p>
  </w:footnote>
  <w:footnote w:type="continuationSeparator" w:id="0">
    <w:p w:rsidR="007C090E" w:rsidRDefault="007C0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ACE"/>
    <w:rsid w:val="007C090E"/>
    <w:rsid w:val="00A852A7"/>
    <w:rsid w:val="00AA1D8D"/>
    <w:rsid w:val="00B47730"/>
    <w:rsid w:val="00CB0664"/>
    <w:rsid w:val="00D80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C5EC82-F247-4198-9D02-DED0B19A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150A56-099C-4ED8-9F6B-C95FCEF70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2026-09-10T14:55:00Z</dcterms:created>
  <dcterms:modified xsi:type="dcterms:W3CDTF">2026-09-10T14:55:00Z</dcterms:modified>
  <cp:category/>
</cp:coreProperties>
</file>